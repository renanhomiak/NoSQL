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D19" w:rsidRDefault="00F66596">
      <w:pPr>
        <w:pStyle w:val="Ttulo1"/>
        <w:jc w:val="center"/>
      </w:pPr>
      <w:r>
        <w:t>Lista Prática - Aggregate - Base restaurants.json</w:t>
      </w:r>
    </w:p>
    <w:p w:rsidR="00EE7D19" w:rsidRDefault="00F66596">
      <w:r>
        <w:t>Coleção: restaurants | Campos: borough, cuisine, name, address.building/street/zipcode/coord, grades[{grade, score, date}]</w:t>
      </w:r>
      <w:r>
        <w:rPr>
          <w:b/>
        </w:rPr>
        <w:br/>
        <w:t>Pipelines permitidos: $match, $group, $sort, $project, $limit, $unwind</w:t>
      </w:r>
      <w:r>
        <w:rPr>
          <w:i/>
        </w:rPr>
        <w:br/>
        <w:t>Importação:</w:t>
      </w:r>
      <w:r>
        <w:rPr>
          <w:i/>
        </w:rPr>
        <w:t xml:space="preserve"> mongoimport --db test --collection restaurants --file restaurants.json --jsonArray</w:t>
      </w:r>
    </w:p>
    <w:p w:rsidR="00EE7D19" w:rsidRDefault="00F66596">
      <w:r>
        <w:rPr>
          <w:b/>
        </w:rPr>
        <w:t>Nome: ___________________________________________   Turma: ___________   Data: ___/___/___</w:t>
      </w:r>
    </w:p>
    <w:p w:rsidR="00EE7D19" w:rsidRDefault="00F66596">
      <w:pPr>
        <w:pStyle w:val="Ttulo1"/>
      </w:pPr>
      <w:r>
        <w:t>NÍVEL 1 - BÁSICO - $match, $sort, $limit, $project</w:t>
      </w:r>
    </w:p>
    <w:p w:rsidR="00EE7D19" w:rsidRDefault="00F66596">
      <w:r>
        <w:t>Aquecimento - Filtros simples</w:t>
      </w:r>
    </w:p>
    <w:p w:rsidR="00EE7D19" w:rsidRDefault="00F66596">
      <w:pPr>
        <w:pStyle w:val="Ttulo2"/>
      </w:pPr>
      <w:r>
        <w:t>Exercício 1 - $match</w:t>
      </w:r>
    </w:p>
    <w:p w:rsidR="00EE7D19" w:rsidRDefault="00F66596">
      <w:r>
        <w:t>Liste todos os restaurantes do borough 'Bronx'.</w:t>
      </w:r>
      <w:r>
        <w:br/>
        <w:t>db.restaurants.aggregate([ ... ])</w:t>
      </w:r>
    </w:p>
    <w:p w:rsidR="00EE7D19" w:rsidRDefault="00F66596">
      <w:r>
        <w:rPr>
          <w:i/>
          <w:color w:val="646464"/>
          <w:sz w:val="18"/>
        </w:rPr>
        <w:t>Dica: Use { $match: { borough: 'Bronx' } }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2 - $match + $project</w:t>
      </w:r>
    </w:p>
    <w:p w:rsidR="00EE7D19" w:rsidRDefault="00F66596">
      <w:r>
        <w:t xml:space="preserve">Liste nome, borough e cuisine de todos do borough </w:t>
      </w:r>
      <w:r>
        <w:t>'Manhattan', escondendo _id.</w:t>
      </w:r>
    </w:p>
    <w:p w:rsidR="00EE7D19" w:rsidRDefault="00F66596">
      <w:r>
        <w:rPr>
          <w:i/>
          <w:color w:val="646464"/>
          <w:sz w:val="18"/>
        </w:rPr>
        <w:t>Dica: Project com _id:0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lastRenderedPageBreak/>
        <w:t>Exercício 3 - $match + $sort + $limit</w:t>
      </w:r>
    </w:p>
    <w:p w:rsidR="00EE7D19" w:rsidRDefault="00F66596">
      <w:r>
        <w:t>Os 5 primeiros restaurantes do Brooklyn ordenados por nome A-Z. Mostre só name e borough.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4 - $match + $match</w:t>
      </w:r>
      <w:r>
        <w:t xml:space="preserve"> (repetido)</w:t>
      </w:r>
    </w:p>
    <w:p w:rsidR="00EE7D19" w:rsidRDefault="00F66596">
      <w:r>
        <w:t>Primeiro filtre cuisine 'Bakery', depois filtre borough 'Bronx'. Use DOIS $match no mesmo pipeline.</w:t>
      </w:r>
    </w:p>
    <w:p w:rsidR="00EE7D19" w:rsidRDefault="00F66596">
      <w:r>
        <w:rPr>
          <w:i/>
          <w:color w:val="646464"/>
          <w:sz w:val="18"/>
        </w:rPr>
        <w:t>Dica: Dois estágios $match seguidos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5 - $sort + $limit + $project</w:t>
      </w:r>
    </w:p>
    <w:p w:rsidR="00EE7D19" w:rsidRDefault="00F66596">
      <w:r>
        <w:t xml:space="preserve">Os 10 restaurantes com nome em ordem </w:t>
      </w:r>
      <w:r>
        <w:t>decrescente (Z-A). Mostre apenas name e cuisine.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6 - $match + $sort</w:t>
      </w:r>
    </w:p>
    <w:p w:rsidR="00EE7D19" w:rsidRDefault="00F66596">
      <w:r>
        <w:t>Restaurantes de Queens ordenados por zipcode crescente. Mostre name, address.zipcode e borough.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7 - $match com $in</w:t>
      </w:r>
    </w:p>
    <w:p w:rsidR="00EE7D19" w:rsidRDefault="00F66596">
      <w:r>
        <w:t>Restaurantes cujo borough está em ['Bronx','Brooklyn'] e cuisine é 'American'. Cuidado: na base é 'American ' com espaço.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8 - $project + $match + $sort</w:t>
      </w:r>
    </w:p>
    <w:p w:rsidR="00EE7D19" w:rsidRDefault="00F66596">
      <w:r>
        <w:t xml:space="preserve">Crie um campo 'fullAddress' concatenando building + ' - ' + street, </w:t>
      </w:r>
      <w:r>
        <w:t>mostre name e fullAddress, filtre quem tem zipcode '10019' e ordene por name.</w:t>
      </w:r>
    </w:p>
    <w:p w:rsidR="00EE7D19" w:rsidRDefault="00F66596">
      <w:r>
        <w:rPr>
          <w:i/>
          <w:color w:val="646464"/>
          <w:sz w:val="18"/>
        </w:rPr>
        <w:t>Dica: Use $concat e depois $match no zipcode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1"/>
      </w:pPr>
      <w:r>
        <w:t>NÍVEL 2 - INTERMEDIÁRIO - $group</w:t>
      </w:r>
    </w:p>
    <w:p w:rsidR="00EE7D19" w:rsidRDefault="00F66596">
      <w:pPr>
        <w:pStyle w:val="Ttulo2"/>
      </w:pPr>
      <w:r>
        <w:t>Exercício 9 - $group</w:t>
      </w:r>
    </w:p>
    <w:p w:rsidR="00EE7D19" w:rsidRDefault="00F66596">
      <w:r>
        <w:t>Quantos restaurantes existem por borough? Conte com $sum</w:t>
      </w:r>
      <w:r>
        <w:t>:1</w:t>
      </w:r>
    </w:p>
    <w:p w:rsidR="00EE7D19" w:rsidRDefault="00F66596">
      <w:r>
        <w:rPr>
          <w:i/>
          <w:color w:val="646464"/>
          <w:sz w:val="18"/>
        </w:rPr>
        <w:t>Dica: Group _id:'$borough'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D5704D" w:rsidRPr="00D5704D" w:rsidRDefault="00D5704D" w:rsidP="00D5704D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proofErr w:type="spellStart"/>
            <w:proofErr w:type="gramStart"/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lastRenderedPageBreak/>
              <w:t>db.restaurants</w:t>
            </w:r>
            <w:proofErr w:type="gramEnd"/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.aggregate</w:t>
            </w:r>
            <w:proofErr w:type="spellEnd"/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([</w:t>
            </w:r>
          </w:p>
          <w:p w:rsidR="00D5704D" w:rsidRPr="00D5704D" w:rsidRDefault="00D5704D" w:rsidP="00D5704D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{$</w:t>
            </w:r>
            <w:proofErr w:type="spellStart"/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group</w:t>
            </w:r>
            <w:proofErr w:type="spellEnd"/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: {</w:t>
            </w:r>
          </w:p>
          <w:p w:rsidR="00D5704D" w:rsidRPr="00D5704D" w:rsidRDefault="00D5704D" w:rsidP="00D5704D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  _id:'$</w:t>
            </w:r>
            <w:proofErr w:type="spellStart"/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borough</w:t>
            </w:r>
            <w:proofErr w:type="spellEnd"/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',</w:t>
            </w:r>
          </w:p>
          <w:p w:rsidR="00D5704D" w:rsidRPr="00D5704D" w:rsidRDefault="00D5704D" w:rsidP="00D5704D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  </w:t>
            </w:r>
            <w:proofErr w:type="spellStart"/>
            <w:proofErr w:type="gramStart"/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totalRestaurantes</w:t>
            </w:r>
            <w:proofErr w:type="spellEnd"/>
            <w:proofErr w:type="gramEnd"/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: {$sum:1}</w:t>
            </w:r>
          </w:p>
          <w:p w:rsidR="00D5704D" w:rsidRPr="00D5704D" w:rsidRDefault="00D5704D" w:rsidP="00D5704D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}}</w:t>
            </w:r>
          </w:p>
          <w:p w:rsidR="00D5704D" w:rsidRPr="00D5704D" w:rsidRDefault="00D5704D" w:rsidP="00D5704D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D5704D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])</w:t>
            </w:r>
          </w:p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10 - $group + $sort + $limit</w:t>
      </w:r>
    </w:p>
    <w:p w:rsidR="00EE7D19" w:rsidRDefault="00F66596">
      <w:r>
        <w:t>Qual cuisine mais comum? Agrupe por cuisine, conte, ordene decrescente e limite top 5.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D5704D" w:rsidRDefault="00D5704D" w:rsidP="00D5704D">
            <w:proofErr w:type="spellStart"/>
            <w:proofErr w:type="gramStart"/>
            <w:r>
              <w:t>db.restaurants</w:t>
            </w:r>
            <w:proofErr w:type="gramEnd"/>
            <w:r>
              <w:t>.aggregate</w:t>
            </w:r>
            <w:proofErr w:type="spellEnd"/>
            <w:r>
              <w:t>([</w:t>
            </w:r>
          </w:p>
          <w:p w:rsidR="00D5704D" w:rsidRDefault="00D5704D" w:rsidP="00D5704D">
            <w:r>
              <w:t xml:space="preserve">  {</w:t>
            </w:r>
          </w:p>
          <w:p w:rsidR="00D5704D" w:rsidRDefault="00D5704D" w:rsidP="00D5704D">
            <w:r>
              <w:t xml:space="preserve">    $group: {</w:t>
            </w:r>
          </w:p>
          <w:p w:rsidR="00D5704D" w:rsidRDefault="00D5704D" w:rsidP="00D5704D">
            <w:r>
              <w:t xml:space="preserve">    _id:'$cuisine',</w:t>
            </w:r>
          </w:p>
          <w:p w:rsidR="00D5704D" w:rsidRDefault="00D5704D" w:rsidP="00D5704D">
            <w:r>
              <w:t xml:space="preserve">    total: {$sum:1}</w:t>
            </w:r>
          </w:p>
          <w:p w:rsidR="00D5704D" w:rsidRDefault="00D5704D" w:rsidP="00D5704D">
            <w:r>
              <w:t xml:space="preserve">  }</w:t>
            </w:r>
          </w:p>
          <w:p w:rsidR="00D5704D" w:rsidRDefault="00D5704D" w:rsidP="00D5704D">
            <w:r>
              <w:t xml:space="preserve">  },</w:t>
            </w:r>
          </w:p>
          <w:p w:rsidR="00D5704D" w:rsidRDefault="00D5704D" w:rsidP="00D5704D">
            <w:r>
              <w:t xml:space="preserve">  {</w:t>
            </w:r>
          </w:p>
          <w:p w:rsidR="00D5704D" w:rsidRDefault="00D5704D" w:rsidP="00D5704D">
            <w:r>
              <w:t xml:space="preserve">    $sort: {total: -1}</w:t>
            </w:r>
          </w:p>
          <w:p w:rsidR="00D5704D" w:rsidRDefault="00D5704D" w:rsidP="00D5704D">
            <w:r>
              <w:t xml:space="preserve">  },</w:t>
            </w:r>
          </w:p>
          <w:p w:rsidR="00D5704D" w:rsidRDefault="00D5704D" w:rsidP="00D5704D">
            <w:r>
              <w:t xml:space="preserve">  {</w:t>
            </w:r>
          </w:p>
          <w:p w:rsidR="00D5704D" w:rsidRDefault="00D5704D" w:rsidP="00D5704D">
            <w:r>
              <w:t xml:space="preserve">    $limit: 5</w:t>
            </w:r>
          </w:p>
          <w:p w:rsidR="00D5704D" w:rsidRDefault="00D5704D" w:rsidP="00D5704D">
            <w:r>
              <w:t xml:space="preserve">  }</w:t>
            </w:r>
          </w:p>
          <w:p w:rsidR="00EE7D19" w:rsidRDefault="00D5704D" w:rsidP="00D5704D">
            <w:r>
              <w:t>])</w:t>
            </w:r>
          </w:p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11 - $group + $project + $sort</w:t>
      </w:r>
    </w:p>
    <w:p w:rsidR="00EE7D19" w:rsidRDefault="00F66596">
      <w:r>
        <w:t xml:space="preserve">Agrupe por </w:t>
      </w:r>
      <w:r>
        <w:t>borough, conte total, formate saída como { borough, total } sem _id e ordene por total decrescente.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5AAE" w:rsidRDefault="00EE5AAE" w:rsidP="00EE5AA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EE5AAE" w:rsidRDefault="00EE5AAE" w:rsidP="00EE5AA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group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</w:p>
          <w:p w:rsidR="00EE5AAE" w:rsidRDefault="00EE5AAE" w:rsidP="00EE5AA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lastRenderedPageBreak/>
              <w:t xml:space="preserve">    _id:'$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',</w:t>
            </w:r>
          </w:p>
          <w:p w:rsidR="00EE5AAE" w:rsidRDefault="00EE5AAE" w:rsidP="00EE5AA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</w:t>
            </w:r>
            <w:proofErr w:type="gramStart"/>
            <w:r>
              <w:rPr>
                <w:rFonts w:ascii="inherit" w:hAnsi="inherit"/>
                <w:color w:val="F9FBFA"/>
              </w:rPr>
              <w:t>total</w:t>
            </w:r>
            <w:proofErr w:type="gramEnd"/>
            <w:r>
              <w:rPr>
                <w:rFonts w:ascii="inherit" w:hAnsi="inherit"/>
                <w:color w:val="F9FBFA"/>
              </w:rPr>
              <w:t>: {$sum:1}</w:t>
            </w:r>
          </w:p>
          <w:p w:rsidR="00EE5AAE" w:rsidRDefault="00EE5AAE" w:rsidP="00EE5AA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}},</w:t>
            </w:r>
          </w:p>
          <w:p w:rsidR="00EE5AAE" w:rsidRDefault="00EE5AAE" w:rsidP="00EE5AA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>: {borough:1, total:1}},</w:t>
            </w:r>
          </w:p>
          <w:p w:rsidR="00EE5AAE" w:rsidRDefault="00EE5AAE" w:rsidP="00EE5AA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sort</w:t>
            </w:r>
            <w:proofErr w:type="spellEnd"/>
            <w:r>
              <w:rPr>
                <w:rFonts w:ascii="inherit" w:hAnsi="inherit"/>
                <w:color w:val="F9FBFA"/>
              </w:rPr>
              <w:t>: {total: -1}}</w:t>
            </w:r>
          </w:p>
          <w:p w:rsidR="00EE5AAE" w:rsidRDefault="00EE5AAE" w:rsidP="00EE5AA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12 - $match + $group + $sort</w:t>
      </w:r>
    </w:p>
    <w:p w:rsidR="00EE7D19" w:rsidRDefault="00F66596">
      <w:r>
        <w:t>Quantos restaurantes Italianos existem por borough? Filtre cuisine Italian, agrupe por borough</w:t>
      </w:r>
      <w:r>
        <w:t>, conte e ordene.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5AAE" w:rsidRDefault="00EE5AAE" w:rsidP="00EE5AAE">
            <w:proofErr w:type="spellStart"/>
            <w:proofErr w:type="gramStart"/>
            <w:r>
              <w:t>db.restaurants</w:t>
            </w:r>
            <w:proofErr w:type="gramEnd"/>
            <w:r>
              <w:t>.aggregate</w:t>
            </w:r>
            <w:proofErr w:type="spellEnd"/>
            <w:r>
              <w:t>([</w:t>
            </w:r>
          </w:p>
          <w:p w:rsidR="00EE5AAE" w:rsidRDefault="00EE5AAE" w:rsidP="00EE5AAE">
            <w:r>
              <w:t xml:space="preserve">  {$match: {cuisine: 'Italian'}},</w:t>
            </w:r>
          </w:p>
          <w:p w:rsidR="00EE5AAE" w:rsidRDefault="00EE5AAE" w:rsidP="00EE5AAE">
            <w:r>
              <w:t xml:space="preserve">  {$group: {</w:t>
            </w:r>
          </w:p>
          <w:p w:rsidR="00EE5AAE" w:rsidRDefault="00EE5AAE" w:rsidP="00EE5AAE">
            <w:r>
              <w:t xml:space="preserve">    _id:"$borough",</w:t>
            </w:r>
          </w:p>
          <w:p w:rsidR="00EE5AAE" w:rsidRDefault="00EE5AAE" w:rsidP="00EE5AAE">
            <w:r>
              <w:t xml:space="preserve">    total: {$sum:1}</w:t>
            </w:r>
          </w:p>
          <w:p w:rsidR="00EE5AAE" w:rsidRDefault="00EE5AAE" w:rsidP="00EE5AAE">
            <w:r>
              <w:t xml:space="preserve">  }},</w:t>
            </w:r>
          </w:p>
          <w:p w:rsidR="00EE5AAE" w:rsidRDefault="00EE5AAE" w:rsidP="00EE5AAE">
            <w:r>
              <w:t xml:space="preserve">  {$sort: {</w:t>
            </w:r>
            <w:proofErr w:type="gramStart"/>
            <w:r>
              <w:t>total:-</w:t>
            </w:r>
            <w:proofErr w:type="gramEnd"/>
            <w:r>
              <w:t>1}},</w:t>
            </w:r>
          </w:p>
          <w:p w:rsidR="00EE7D19" w:rsidRDefault="00EE5AAE" w:rsidP="00EE5AAE">
            <w:r>
              <w:t>])</w:t>
            </w:r>
          </w:p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13 - $group + $match + $sort + $project</w:t>
      </w:r>
    </w:p>
    <w:p w:rsidR="00EE7D19" w:rsidRDefault="00F66596">
      <w:r>
        <w:t>Agrupe por cuisine, conte, depois filtre SÓ cuisines com mais de 50 restaurantes (segundo $match APÓS $group), ordene e projete bonito.</w:t>
      </w:r>
    </w:p>
    <w:p w:rsidR="00EE7D19" w:rsidRDefault="00F66596">
      <w:r>
        <w:rPr>
          <w:i/>
          <w:color w:val="646464"/>
          <w:sz w:val="18"/>
        </w:rPr>
        <w:t xml:space="preserve">Dica: Pipeline: $group → </w:t>
      </w:r>
      <w:r>
        <w:rPr>
          <w:i/>
          <w:color w:val="646464"/>
          <w:sz w:val="18"/>
        </w:rPr>
        <w:t>$match total&gt;50 → $sort → $project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</w:t>
            </w:r>
            <w:proofErr w:type="spellStart"/>
            <w:r>
              <w:rPr>
                <w:rFonts w:ascii="inherit" w:hAnsi="inherit"/>
                <w:color w:val="F9FBFA"/>
              </w:rPr>
              <w:t>group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_id: "$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>",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</w:t>
            </w:r>
            <w:proofErr w:type="gramStart"/>
            <w:r>
              <w:rPr>
                <w:rFonts w:ascii="inherit" w:hAnsi="inherit"/>
                <w:color w:val="F9FBFA"/>
              </w:rPr>
              <w:t>total</w:t>
            </w:r>
            <w:proofErr w:type="gramEnd"/>
            <w:r>
              <w:rPr>
                <w:rFonts w:ascii="inherit" w:hAnsi="inherit"/>
                <w:color w:val="F9FBFA"/>
              </w:rPr>
              <w:t>: { $sum: 1 }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}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lastRenderedPageBreak/>
              <w:t xml:space="preserve">  },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$match: </w:t>
            </w:r>
            <w:proofErr w:type="gramStart"/>
            <w:r>
              <w:rPr>
                <w:rFonts w:ascii="inherit" w:hAnsi="inherit"/>
                <w:color w:val="F9FBFA"/>
              </w:rPr>
              <w:t>{ total</w:t>
            </w:r>
            <w:proofErr w:type="gramEnd"/>
            <w:r>
              <w:rPr>
                <w:rFonts w:ascii="inherit" w:hAnsi="inherit"/>
                <w:color w:val="F9FBFA"/>
              </w:rPr>
              <w:t>: { $</w:t>
            </w:r>
            <w:proofErr w:type="spellStart"/>
            <w:r>
              <w:rPr>
                <w:rFonts w:ascii="inherit" w:hAnsi="inherit"/>
                <w:color w:val="F9FBFA"/>
              </w:rPr>
              <w:t>gt</w:t>
            </w:r>
            <w:proofErr w:type="spellEnd"/>
            <w:r>
              <w:rPr>
                <w:rFonts w:ascii="inherit" w:hAnsi="inherit"/>
                <w:color w:val="F9FBFA"/>
              </w:rPr>
              <w:t>: 50 } } // Filtra apenas grupos com total maior que 50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},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</w:t>
            </w:r>
            <w:proofErr w:type="spellStart"/>
            <w:r>
              <w:rPr>
                <w:rFonts w:ascii="inherit" w:hAnsi="inherit"/>
                <w:color w:val="F9FBFA"/>
              </w:rPr>
              <w:t>sort</w:t>
            </w:r>
            <w:proofErr w:type="spellEnd"/>
            <w:r>
              <w:rPr>
                <w:rFonts w:ascii="inherit" w:hAnsi="inherit"/>
                <w:color w:val="F9FBFA"/>
              </w:rPr>
              <w:t xml:space="preserve">: </w:t>
            </w:r>
            <w:proofErr w:type="gramStart"/>
            <w:r>
              <w:rPr>
                <w:rFonts w:ascii="inherit" w:hAnsi="inherit"/>
                <w:color w:val="F9FBFA"/>
              </w:rPr>
              <w:t>{ total</w:t>
            </w:r>
            <w:proofErr w:type="gramEnd"/>
            <w:r>
              <w:rPr>
                <w:rFonts w:ascii="inherit" w:hAnsi="inherit"/>
                <w:color w:val="F9FBFA"/>
              </w:rPr>
              <w:t>: -1 } // Ordena do maior para o menor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},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_id: </w:t>
            </w:r>
            <w:proofErr w:type="gramStart"/>
            <w:r>
              <w:rPr>
                <w:rFonts w:ascii="inherit" w:hAnsi="inherit"/>
                <w:color w:val="F9FBFA"/>
              </w:rPr>
              <w:t xml:space="preserve">0,   </w:t>
            </w:r>
            <w:proofErr w:type="gramEnd"/>
            <w:r>
              <w:rPr>
                <w:rFonts w:ascii="inherit" w:hAnsi="inherit"/>
                <w:color w:val="F9FBFA"/>
              </w:rPr>
              <w:t xml:space="preserve">                // Oculta o campo _id original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tipoCulinaria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: "$_id",    // Renomeia o valor do grupo para '</w:t>
            </w:r>
            <w:proofErr w:type="spellStart"/>
            <w:r>
              <w:rPr>
                <w:rFonts w:ascii="inherit" w:hAnsi="inherit"/>
                <w:color w:val="F9FBFA"/>
              </w:rPr>
              <w:t>tipoCulinaria</w:t>
            </w:r>
            <w:proofErr w:type="spellEnd"/>
            <w:r>
              <w:rPr>
                <w:rFonts w:ascii="inherit" w:hAnsi="inherit"/>
                <w:color w:val="F9FBFA"/>
              </w:rPr>
              <w:t>'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</w:t>
            </w:r>
            <w:proofErr w:type="gramStart"/>
            <w:r>
              <w:rPr>
                <w:rFonts w:ascii="inherit" w:hAnsi="inherit"/>
                <w:color w:val="F9FBFA"/>
              </w:rPr>
              <w:t>quantidade</w:t>
            </w:r>
            <w:proofErr w:type="gramEnd"/>
            <w:r>
              <w:rPr>
                <w:rFonts w:ascii="inherit" w:hAnsi="inherit"/>
                <w:color w:val="F9FBFA"/>
              </w:rPr>
              <w:t>: "$total"      // Mostra a contagem como 'quantidade'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}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</w:t>
            </w:r>
          </w:p>
          <w:p w:rsidR="008118EE" w:rsidRDefault="008118EE" w:rsidP="008118E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14 - $group com $addToSet</w:t>
      </w:r>
    </w:p>
    <w:p w:rsidR="00EE7D19" w:rsidRDefault="00F66596">
      <w:r>
        <w:t>Para cada borough, liste as cuisines distintas existentes (sem repetir) usando $addToSet.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</w:t>
            </w:r>
            <w:proofErr w:type="spellStart"/>
            <w:r>
              <w:rPr>
                <w:rFonts w:ascii="inherit" w:hAnsi="inherit"/>
                <w:color w:val="F9FBFA"/>
              </w:rPr>
              <w:t>group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_id: "$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",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culinariasDistintas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: { $</w:t>
            </w:r>
            <w:proofErr w:type="spellStart"/>
            <w:r>
              <w:rPr>
                <w:rFonts w:ascii="inherit" w:hAnsi="inherit"/>
                <w:color w:val="F9FBFA"/>
              </w:rPr>
              <w:t>addToSet</w:t>
            </w:r>
            <w:proofErr w:type="spellEnd"/>
            <w:r>
              <w:rPr>
                <w:rFonts w:ascii="inherit" w:hAnsi="inherit"/>
                <w:color w:val="F9FBFA"/>
              </w:rPr>
              <w:t>: "$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>"}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}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15 - Duplo $group</w:t>
      </w:r>
    </w:p>
    <w:p w:rsidR="00EE7D19" w:rsidRDefault="00F66596">
      <w:r>
        <w:t xml:space="preserve">Quantos zipcodes </w:t>
      </w:r>
      <w:r>
        <w:t>distintos existem por borough? Dica: primeiro agrupe por borough+zipcode, depois agrupe só por borough contando.</w:t>
      </w:r>
    </w:p>
    <w:p w:rsidR="00EE7D19" w:rsidRDefault="00F66596">
      <w:r>
        <w:rPr>
          <w:i/>
          <w:color w:val="646464"/>
          <w:sz w:val="18"/>
        </w:rPr>
        <w:t>Dica: Primeiro _id:{ borough, zipcode } depois _id:'$_id.borough'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lastRenderedPageBreak/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</w:t>
            </w:r>
            <w:proofErr w:type="spellStart"/>
            <w:r>
              <w:rPr>
                <w:rFonts w:ascii="inherit" w:hAnsi="inherit"/>
                <w:color w:val="F9FBFA"/>
              </w:rPr>
              <w:t>group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_id: { 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  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: "$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 xml:space="preserve">", 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  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zipcode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: "$</w:t>
            </w:r>
            <w:proofErr w:type="spellStart"/>
            <w:r>
              <w:rPr>
                <w:rFonts w:ascii="inherit" w:hAnsi="inherit"/>
                <w:color w:val="F9FBFA"/>
              </w:rPr>
              <w:t>address.zipcode</w:t>
            </w:r>
            <w:proofErr w:type="spellEnd"/>
            <w:r>
              <w:rPr>
                <w:rFonts w:ascii="inherit" w:hAnsi="inherit"/>
                <w:color w:val="F9FBFA"/>
              </w:rPr>
              <w:t xml:space="preserve">" 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}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}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},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</w:t>
            </w:r>
            <w:proofErr w:type="spellStart"/>
            <w:r>
              <w:rPr>
                <w:rFonts w:ascii="inherit" w:hAnsi="inherit"/>
                <w:color w:val="F9FBFA"/>
              </w:rPr>
              <w:t>group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_id: "$_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id.borough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",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totalZipcodesDistintos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: { $sum: 1 }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}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</w:t>
            </w:r>
          </w:p>
          <w:p w:rsidR="00F66596" w:rsidRDefault="00F66596" w:rsidP="00F66596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EE7D19" w:rsidRDefault="00EE7D19"/>
        </w:tc>
        <w:bookmarkStart w:id="0" w:name="_GoBack"/>
        <w:bookmarkEnd w:id="0"/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1"/>
      </w:pPr>
      <w:r>
        <w:t>NÍVEL 3 - $unwind - Quebrando o array grades</w:t>
      </w:r>
    </w:p>
    <w:p w:rsidR="00EE7D19" w:rsidRDefault="00F66596">
      <w:r>
        <w:t xml:space="preserve">grades é </w:t>
      </w:r>
      <w:r>
        <w:t>array [{grade:'A', score:2},...]. $unwind transforma cada elemento em um documento.</w:t>
      </w:r>
    </w:p>
    <w:p w:rsidR="00EE7D19" w:rsidRDefault="00F66596">
      <w:pPr>
        <w:pStyle w:val="Ttulo2"/>
      </w:pPr>
      <w:r>
        <w:t>Exercício 16 - $unwind + $count</w:t>
      </w:r>
    </w:p>
    <w:p w:rsidR="00EE7D19" w:rsidRDefault="00F66596">
      <w:r>
        <w:t>Quantos documentos existem após fazer unwind em grades? Compare com count sem unwind.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17 - $unwind + $group</w:t>
      </w:r>
    </w:p>
    <w:p w:rsidR="00EE7D19" w:rsidRDefault="00F66596">
      <w:r>
        <w:t>Quantas avaliações existem por tipo de grade (A, B, C, Z)? Agrupe por grades.grade após unwind e conte.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18 - $unwind + $match + $group + $sort</w:t>
      </w:r>
    </w:p>
    <w:p w:rsidR="00EE7D19" w:rsidRDefault="00F66596">
      <w:r>
        <w:t>Quantas notas 'A' cada borough recebeu? Faça unwind, filtre grade A, agrupe por</w:t>
      </w:r>
      <w:r>
        <w:t xml:space="preserve"> borough contando e ordene decrescente.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19 - $unwind + $group média</w:t>
      </w:r>
    </w:p>
    <w:p w:rsidR="00EE7D19" w:rsidRDefault="00F66596">
      <w:r>
        <w:t>Calcule a média de score por borough. Use $avg:'$grades.score' após unwind.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 xml:space="preserve">Exercício 20 - $unwind + $group + $sort + $limit + </w:t>
      </w:r>
      <w:r>
        <w:t>$project</w:t>
      </w:r>
    </w:p>
    <w:p w:rsidR="00EE7D19" w:rsidRDefault="00F66596">
      <w:r>
        <w:t>Top 5 piores restaurantes por média de score (maior score = pior). Agrupe por name, calcule média, ordene decrescente, limite 5.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lastRenderedPageBreak/>
        <w:t>Exercício 21 - $unwind + $match + $group</w:t>
      </w:r>
    </w:p>
    <w:p w:rsidR="00EE7D19" w:rsidRDefault="00F66596">
      <w:r>
        <w:t xml:space="preserve">Média de score por cuisine, mas só considerando notas </w:t>
      </w:r>
      <w:r>
        <w:t>'B'. Filtre grade B após unwind.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1"/>
      </w:pPr>
      <w:r>
        <w:t>NÍVEL 4 - AVANÇADO - Pipelines Repetidos (match, group, match, project, sort)</w:t>
      </w:r>
    </w:p>
    <w:p w:rsidR="00EE7D19" w:rsidRDefault="00F66596">
      <w:r>
        <w:t>Aqui cobramos pipelines com estágios repetidos</w:t>
      </w:r>
    </w:p>
    <w:p w:rsidR="00EE7D19" w:rsidRDefault="00F66596">
      <w:pPr>
        <w:pStyle w:val="Ttulo2"/>
      </w:pPr>
      <w:r>
        <w:t>Exercício 22 - match → group → match → sort → project</w:t>
      </w:r>
    </w:p>
    <w:p w:rsidR="00EE7D19" w:rsidRDefault="00F66596">
      <w:r>
        <w:t>Encontre cuisines com</w:t>
      </w:r>
      <w:r>
        <w:t xml:space="preserve"> mais de 10 restaurantes em Manhattan. Filtre borough Manhattan, agrupe por cuisine contando, filtre total&gt;10, ordene e projete.</w:t>
      </w:r>
    </w:p>
    <w:p w:rsidR="00EE7D19" w:rsidRDefault="00F66596">
      <w:r>
        <w:rPr>
          <w:i/>
          <w:color w:val="646464"/>
          <w:sz w:val="18"/>
        </w:rPr>
        <w:t>Dica: Modelo: match borough → group cuisine → match total&gt;10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 xml:space="preserve">Exercício 23 - match → unwind → match → </w:t>
      </w:r>
      <w:r>
        <w:t>group → sort</w:t>
      </w:r>
    </w:p>
    <w:p w:rsidR="00EE7D19" w:rsidRDefault="00F66596">
      <w:r>
        <w:t>Borough Brooklyn, apenas grades com score &gt;30. Agrupe por cuisine e conte quantos scores altos cada cuisine tem.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24 - unwind → group → match → sort → limit → project</w:t>
      </w:r>
    </w:p>
    <w:p w:rsidR="00EE7D19" w:rsidRDefault="00F66596">
      <w:r>
        <w:t xml:space="preserve">Calcule média de score por restaurante (por </w:t>
      </w:r>
      <w:r>
        <w:t>restaurant_id), filtre só médias &gt;30 (ruins), ordene pior primeiro, top 10, mostre nome e média.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25 - Duplo $group - group → group</w:t>
      </w:r>
    </w:p>
    <w:p w:rsidR="00EE7D19" w:rsidRDefault="00F66596">
      <w:r>
        <w:t>Primeiro agrupe por restaurant_id e grade para saber quantas notas A cada restaurante tem, d</w:t>
      </w:r>
      <w:r>
        <w:t>epois agrupe por grade para média de notas A por restaurante.</w:t>
      </w:r>
    </w:p>
    <w:p w:rsidR="00EE7D19" w:rsidRDefault="00F66596">
      <w:r>
        <w:rPr>
          <w:i/>
          <w:color w:val="646464"/>
          <w:sz w:val="18"/>
        </w:rPr>
        <w:t>Dica: Dica duplo group com _id:{ id, grade }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26 - project + match (com $cond)</w:t>
      </w:r>
    </w:p>
    <w:p w:rsidR="00EE7D19" w:rsidRDefault="00F66596">
      <w:r>
        <w:t xml:space="preserve">Crie campo 'isAmerican' com $cond se cuisine='American ', depois filtre </w:t>
      </w:r>
      <w:r>
        <w:t>isAmerican=true e ordene por borough.</w:t>
      </w:r>
    </w:p>
    <w:p w:rsidR="00EE7D19" w:rsidRDefault="00F66596">
      <w:r>
        <w:rPr>
          <w:i/>
          <w:color w:val="646464"/>
          <w:sz w:val="18"/>
        </w:rPr>
        <w:t>Dica: isAmerican: { $cond: [ { $eq:['$cuisine','American '] }, true, false] }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lastRenderedPageBreak/>
        <w:t>Exercício 27 - unwind → match → group → match → project → sort</w:t>
      </w:r>
    </w:p>
    <w:p w:rsidR="00EE7D19" w:rsidRDefault="00F66596">
      <w:r>
        <w:t>Encontre bairros onde a média de score das notas 'C' é</w:t>
      </w:r>
      <w:r>
        <w:t xml:space="preserve"> menor que 20.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28 - match → unwind → group → project → match → sort</w:t>
      </w:r>
    </w:p>
    <w:p w:rsidR="00EE7D19" w:rsidRDefault="00F66596">
      <w:r>
        <w:t>Restaurantes de Queens: calcule média de score por nome, projete nome e media, filtre média &lt;5 (excelentes), ordene por média.</w:t>
      </w:r>
    </w:p>
    <w:p w:rsidR="00EE7D19" w:rsidRDefault="00F66596">
      <w:r>
        <w:rPr>
          <w:i/>
          <w:color w:val="646464"/>
          <w:sz w:val="18"/>
        </w:rPr>
        <w:t>Dica: Pipeline com project a</w:t>
      </w:r>
      <w:r>
        <w:rPr>
          <w:i/>
          <w:color w:val="646464"/>
          <w:sz w:val="18"/>
        </w:rPr>
        <w:t>ntes do segundo match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29 - Cadeia - Top 3 + análise</w:t>
      </w:r>
    </w:p>
    <w:p w:rsidR="00EE7D19" w:rsidRDefault="00F66596">
      <w:r>
        <w:t>Top 3 cuisines com mais notas 'A', depois liste os boroughs onde essas cuisines mais aparecem. São 2 aggregates, o segundo usa resultado do primeiro no $in.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30 - Pipeline Completo 6 estágios</w:t>
      </w:r>
    </w:p>
    <w:p w:rsidR="00EE7D19" w:rsidRDefault="00F66596">
      <w:r>
        <w:t>Top 5 piores cuisines de Manhattan por média de score. Filtre Manhattan, unwind, agrupe por cuisine média score, filtre média&gt;15, sort decrescente, limit 5, project bonito.</w:t>
      </w:r>
    </w:p>
    <w:p w:rsidR="00EE7D19" w:rsidRDefault="00F66596">
      <w:r>
        <w:rPr>
          <w:i/>
          <w:color w:val="646464"/>
          <w:sz w:val="18"/>
        </w:rPr>
        <w:lastRenderedPageBreak/>
        <w:t>Dica: match → unwind → group →</w:t>
      </w:r>
      <w:r>
        <w:rPr>
          <w:i/>
          <w:color w:val="646464"/>
          <w:sz w:val="18"/>
        </w:rPr>
        <w:t xml:space="preserve"> match → sort → limit → project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1"/>
      </w:pPr>
      <w:r>
        <w:t>NÍVEL 5 - DESAFIOS FINAL DE SEMANA - Para entregar</w:t>
      </w:r>
    </w:p>
    <w:p w:rsidR="00EE7D19" w:rsidRDefault="00F66596">
      <w:pPr>
        <w:pStyle w:val="Ttulo2"/>
      </w:pPr>
      <w:r>
        <w:t>Exercício 31 - DESAFIO - Melhor borough</w:t>
      </w:r>
    </w:p>
    <w:p w:rsidR="00EE7D19" w:rsidRDefault="00F66596">
      <w:r>
        <w:t xml:space="preserve">Qual borough tem a melhor média geral de score (menor score = melhor)? Use unwind, group por borough média, </w:t>
      </w:r>
      <w:r>
        <w:t>sort crescente, limit 1.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32 - DESAFIO - Zipcodes Brooklyn</w:t>
      </w:r>
    </w:p>
    <w:p w:rsidR="00EE7D19" w:rsidRDefault="00F66596">
      <w:r>
        <w:t>Liste todos os zipcodes de Brooklyn com mais de 20 restaurantes. match borough, group por zipcode count, match count&gt;20, sort, project.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33 - DESAFIO - Só nota A</w:t>
      </w:r>
    </w:p>
    <w:p w:rsidR="00EE7D19" w:rsidRDefault="00F66596">
      <w:r>
        <w:t>Encontre restaurantes que tiveram TODAS as notas 'A' (nunca tiveram B, C ou Z). Dica: unwind, group por restaurant_id somando total e totalA com $cond, depois match onde total==totalA.</w:t>
      </w:r>
    </w:p>
    <w:p w:rsidR="00EE7D19" w:rsidRDefault="00F66596">
      <w:r>
        <w:rPr>
          <w:i/>
          <w:color w:val="646464"/>
          <w:sz w:val="18"/>
        </w:rPr>
        <w:lastRenderedPageBreak/>
        <w:t>Dica: totalA: { $sum: { $cond: [ { $</w:t>
      </w:r>
      <w:r>
        <w:rPr>
          <w:i/>
          <w:color w:val="646464"/>
          <w:sz w:val="18"/>
        </w:rPr>
        <w:t>eq:['$grades.grade','A'] },1,0] } }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34 - DESAFIO - Por ano</w:t>
      </w:r>
    </w:p>
    <w:p w:rsidR="00EE7D19" w:rsidRDefault="00F66596">
      <w:r>
        <w:t>Relatório completo de inspeções por ano: Extraia ano de grades.date com $year, agrupe por ano e grade, conte, ordene por ano.</w:t>
      </w:r>
    </w:p>
    <w:p w:rsidR="00EE7D19" w:rsidRDefault="00F66596">
      <w:r>
        <w:rPr>
          <w:i/>
          <w:color w:val="646464"/>
          <w:sz w:val="18"/>
        </w:rPr>
        <w:t xml:space="preserve">Dica: Use $project ano:{ </w:t>
      </w:r>
      <w:r>
        <w:rPr>
          <w:i/>
          <w:color w:val="646464"/>
          <w:sz w:val="18"/>
        </w:rPr>
        <w:t>$year:'$grades.date' }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p w:rsidR="00EE7D19" w:rsidRDefault="00F66596">
      <w:pPr>
        <w:pStyle w:val="Ttulo2"/>
      </w:pPr>
      <w:r>
        <w:t>Exercício 35 - PROJETO FINAL - Dashboard 3 pipelines</w:t>
      </w:r>
    </w:p>
    <w:p w:rsidR="00EE7D19" w:rsidRDefault="00F66596">
      <w:r>
        <w:t>Crie um dashboard de 3 pipelines separados: 1) Top 5 cuisines mais comuns, 2) Top 5 boroughs com mais notas B, 3) Média geral de score por borough. Apresente</w:t>
      </w:r>
      <w:r>
        <w:t xml:space="preserve"> os 3 resultados.</w:t>
      </w:r>
    </w:p>
    <w:p w:rsidR="00EE7D19" w:rsidRDefault="00F66596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  <w:tr w:rsidR="00EE7D19">
        <w:tc>
          <w:tcPr>
            <w:tcW w:w="8640" w:type="dxa"/>
          </w:tcPr>
          <w:p w:rsidR="00EE7D19" w:rsidRDefault="00EE7D19"/>
        </w:tc>
      </w:tr>
    </w:tbl>
    <w:p w:rsidR="00EE7D19" w:rsidRDefault="00EE7D19"/>
    <w:sectPr w:rsidR="00EE7D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18EE"/>
    <w:rsid w:val="00AA1D8D"/>
    <w:rsid w:val="00B47730"/>
    <w:rsid w:val="00CB0664"/>
    <w:rsid w:val="00D5704D"/>
    <w:rsid w:val="00EE5AAE"/>
    <w:rsid w:val="00EE7D19"/>
    <w:rsid w:val="00F66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4D9324B-F3F7-4388-BFBC-5CF0DE0E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7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704D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383F74-205A-4104-BE91-7207BF3CB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1458</Words>
  <Characters>7876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Unicesumar</cp:lastModifiedBy>
  <cp:revision>2</cp:revision>
  <dcterms:created xsi:type="dcterms:W3CDTF">2026-09-11T01:18:00Z</dcterms:created>
  <dcterms:modified xsi:type="dcterms:W3CDTF">2026-09-11T01:18:00Z</dcterms:modified>
  <cp:category/>
</cp:coreProperties>
</file>